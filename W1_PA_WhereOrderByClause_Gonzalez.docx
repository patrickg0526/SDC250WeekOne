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6D729" w14:textId="77777777" w:rsidR="004320B1" w:rsidRDefault="00000000">
      <w:pPr>
        <w:pStyle w:val="Heading1"/>
      </w:pPr>
      <w:r>
        <w:t>SDC250 – Performance Assessment 1.8</w:t>
      </w:r>
      <w:r>
        <w:br/>
        <w:t>WHERE and ORDER BY Clause</w:t>
      </w:r>
    </w:p>
    <w:p w14:paraId="79490127" w14:textId="77777777" w:rsidR="004320B1" w:rsidRDefault="00000000">
      <w:r>
        <w:t>Name: Patrick Gonzalez</w:t>
      </w:r>
      <w:r>
        <w:br/>
      </w:r>
    </w:p>
    <w:p w14:paraId="00BE3D64" w14:textId="77777777" w:rsidR="004320B1" w:rsidRDefault="00000000">
      <w:pPr>
        <w:pStyle w:val="Heading2"/>
      </w:pPr>
      <w:r>
        <w:t>Question 1</w:t>
      </w:r>
    </w:p>
    <w:p w14:paraId="1D45E17F" w14:textId="77777777" w:rsidR="004320B1" w:rsidRDefault="00000000">
      <w:r>
        <w:rPr>
          <w:noProof/>
        </w:rPr>
        <w:drawing>
          <wp:inline distT="0" distB="0" distL="0" distR="0" wp14:anchorId="7835BE59" wp14:editId="40D44322">
            <wp:extent cx="5486400" cy="17573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e1636b5-2f99-4c76-9b91-e8e34e0618a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7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89982" w14:textId="77777777" w:rsidR="004320B1" w:rsidRDefault="00000000">
      <w:pPr>
        <w:pStyle w:val="Heading2"/>
      </w:pPr>
      <w:r>
        <w:t>Question 2</w:t>
      </w:r>
    </w:p>
    <w:p w14:paraId="2255E370" w14:textId="77777777" w:rsidR="004320B1" w:rsidRDefault="00000000">
      <w:r>
        <w:rPr>
          <w:noProof/>
        </w:rPr>
        <w:drawing>
          <wp:inline distT="0" distB="0" distL="0" distR="0" wp14:anchorId="2A205149" wp14:editId="34DB2082">
            <wp:extent cx="5486400" cy="14707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93b014d-8b89-44ab-8d8c-6eb02e42158c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7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2FB4B" w14:textId="77777777" w:rsidR="004320B1" w:rsidRDefault="00000000">
      <w:pPr>
        <w:pStyle w:val="Heading2"/>
      </w:pPr>
      <w:r>
        <w:t>Question 3</w:t>
      </w:r>
    </w:p>
    <w:p w14:paraId="116F45E7" w14:textId="77777777" w:rsidR="004320B1" w:rsidRDefault="00000000">
      <w:r>
        <w:rPr>
          <w:noProof/>
        </w:rPr>
        <w:drawing>
          <wp:inline distT="0" distB="0" distL="0" distR="0" wp14:anchorId="557ADD8A" wp14:editId="6591C774">
            <wp:extent cx="5486400" cy="11203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9265122-d2c4-4904-9433-828ea76da57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2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95C06" w14:textId="77777777" w:rsidR="004320B1" w:rsidRDefault="00000000">
      <w:pPr>
        <w:pStyle w:val="Heading2"/>
      </w:pPr>
      <w:r>
        <w:t>Question 4</w:t>
      </w:r>
    </w:p>
    <w:p w14:paraId="51AC395B" w14:textId="77777777" w:rsidR="004320B1" w:rsidRDefault="00000000">
      <w:r>
        <w:rPr>
          <w:noProof/>
        </w:rPr>
        <w:drawing>
          <wp:inline distT="0" distB="0" distL="0" distR="0" wp14:anchorId="249DA28E" wp14:editId="4E71ED43">
            <wp:extent cx="5486400" cy="113585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b46a1ae-68fa-428b-92e8-3e1f553751b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35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1368B" w14:textId="77777777" w:rsidR="004320B1" w:rsidRDefault="00000000">
      <w:pPr>
        <w:pStyle w:val="Heading2"/>
      </w:pPr>
      <w:r>
        <w:lastRenderedPageBreak/>
        <w:t>Question 5 – ORDER BY Alias</w:t>
      </w:r>
    </w:p>
    <w:p w14:paraId="30364E36" w14:textId="77777777" w:rsidR="004320B1" w:rsidRDefault="00000000">
      <w:r>
        <w:rPr>
          <w:noProof/>
        </w:rPr>
        <w:drawing>
          <wp:inline distT="0" distB="0" distL="0" distR="0" wp14:anchorId="03A80EB7" wp14:editId="6149411E">
            <wp:extent cx="5486400" cy="15430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18a4b41-842c-470e-8c5e-3643a458bd7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32DAF" w14:textId="77777777" w:rsidR="004320B1" w:rsidRDefault="00000000">
      <w:pPr>
        <w:pStyle w:val="Heading2"/>
      </w:pPr>
      <w:r>
        <w:t>Question 5 – ORDER BY Position</w:t>
      </w:r>
    </w:p>
    <w:p w14:paraId="2DDC51AA" w14:textId="77777777" w:rsidR="004320B1" w:rsidRDefault="00000000">
      <w:r>
        <w:rPr>
          <w:noProof/>
        </w:rPr>
        <w:drawing>
          <wp:inline distT="0" distB="0" distL="0" distR="0" wp14:anchorId="52541668" wp14:editId="7EEC6CF1">
            <wp:extent cx="5486400" cy="153769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dc3af56-069a-4874-8692-fe9cb4f43e4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3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20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2732043">
    <w:abstractNumId w:val="8"/>
  </w:num>
  <w:num w:numId="2" w16cid:durableId="1171525731">
    <w:abstractNumId w:val="6"/>
  </w:num>
  <w:num w:numId="3" w16cid:durableId="1432159774">
    <w:abstractNumId w:val="5"/>
  </w:num>
  <w:num w:numId="4" w16cid:durableId="2037153629">
    <w:abstractNumId w:val="4"/>
  </w:num>
  <w:num w:numId="5" w16cid:durableId="986787796">
    <w:abstractNumId w:val="7"/>
  </w:num>
  <w:num w:numId="6" w16cid:durableId="1458068397">
    <w:abstractNumId w:val="3"/>
  </w:num>
  <w:num w:numId="7" w16cid:durableId="757867927">
    <w:abstractNumId w:val="2"/>
  </w:num>
  <w:num w:numId="8" w16cid:durableId="116066759">
    <w:abstractNumId w:val="1"/>
  </w:num>
  <w:num w:numId="9" w16cid:durableId="1625380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20B1"/>
    <w:rsid w:val="006F65E2"/>
    <w:rsid w:val="00AA1D8D"/>
    <w:rsid w:val="00B47730"/>
    <w:rsid w:val="00BC2875"/>
    <w:rsid w:val="00CB0664"/>
    <w:rsid w:val="00DD6C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739E13"/>
  <w14:defaultImageDpi w14:val="300"/>
  <w15:docId w15:val="{9C9D8E6C-01A4-4A2F-A1B1-798784F22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</Words>
  <Characters>169</Characters>
  <Application>Microsoft Office Word</Application>
  <DocSecurity>0</DocSecurity>
  <Lines>18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CL-Gonzalez, Patrick (Columbia)</cp:lastModifiedBy>
  <cp:revision>3</cp:revision>
  <dcterms:created xsi:type="dcterms:W3CDTF">2026-01-28T17:54:00Z</dcterms:created>
  <dcterms:modified xsi:type="dcterms:W3CDTF">2026-01-28T17:55:00Z</dcterms:modified>
  <cp:category/>
</cp:coreProperties>
</file>